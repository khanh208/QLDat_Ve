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BÁO CÁO TÓM TẮT KIỂM THỬ - CHƯƠNG 5</w:t>
      </w:r>
    </w:p>
    <w:p>
      <w:pPr/>
      <w:r>
        <w:t>Tài liệu này tóm tắt các hoạt động thực thi kiểm thử cho Chương 5 theo hướng JUnit + Mock/MockMvc. Các số liệu được lấy từ thư mục thực thi mới nhất và các suite test đã bổ sung cho functional, integration, system, performance, security và regression.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Mục</w:t>
            </w:r>
          </w:p>
        </w:tc>
        <w:tc>
          <w:tcPr>
            <w:tcW w:type="dxa" w:w="1728"/>
          </w:tcPr>
          <w:p>
            <w:r>
              <w:t>Suite/Test</w:t>
            </w:r>
          </w:p>
        </w:tc>
        <w:tc>
          <w:tcPr>
            <w:tcW w:type="dxa" w:w="1728"/>
          </w:tcPr>
          <w:p>
            <w:r>
              <w:t>Tested</w:t>
            </w:r>
          </w:p>
        </w:tc>
        <w:tc>
          <w:tcPr>
            <w:tcW w:type="dxa" w:w="1728"/>
          </w:tcPr>
          <w:p>
            <w:r>
              <w:t>Passed</w:t>
            </w:r>
          </w:p>
        </w:tc>
        <w:tc>
          <w:tcPr>
            <w:tcW w:type="dxa" w:w="1728"/>
          </w:tcPr>
          <w:p>
            <w:r>
              <w:t>Failed</w:t>
            </w:r>
          </w:p>
        </w:tc>
      </w:tr>
      <w:tr>
        <w:tc>
          <w:tcPr>
            <w:tcW w:type="dxa" w:w="1728"/>
          </w:tcPr>
          <w:p>
            <w:r>
              <w:t>5.1 Functional</w:t>
            </w:r>
          </w:p>
        </w:tc>
        <w:tc>
          <w:tcPr>
            <w:tcW w:type="dxa" w:w="1728"/>
          </w:tcPr>
          <w:p>
            <w:r>
              <w:t>FunctionalTestingSuite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5.2 Integration</w:t>
            </w:r>
          </w:p>
        </w:tc>
        <w:tc>
          <w:tcPr>
            <w:tcW w:type="dxa" w:w="1728"/>
          </w:tcPr>
          <w:p>
            <w:r>
              <w:t>BookingApiIntegrationTest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5.3 System</w:t>
            </w:r>
          </w:p>
        </w:tc>
        <w:tc>
          <w:tcPr>
            <w:tcW w:type="dxa" w:w="1728"/>
          </w:tcPr>
          <w:p>
            <w:r>
              <w:t>BookingSystemFlowMockMvcTest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5.4 Performance</w:t>
            </w:r>
          </w:p>
        </w:tc>
        <w:tc>
          <w:tcPr>
            <w:tcW w:type="dxa" w:w="1728"/>
          </w:tcPr>
          <w:p>
            <w:r>
              <w:t>BookingPerformanceSmokeTest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5.5 Security</w:t>
            </w:r>
          </w:p>
        </w:tc>
        <w:tc>
          <w:tcPr>
            <w:tcW w:type="dxa" w:w="1728"/>
          </w:tcPr>
          <w:p>
            <w:r>
              <w:t>SecurityAccessIntegrationTest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5.6 Regression</w:t>
            </w:r>
          </w:p>
        </w:tc>
        <w:tc>
          <w:tcPr>
            <w:tcW w:type="dxa" w:w="1728"/>
          </w:tcPr>
          <w:p>
            <w:r>
              <w:t>RegressionStableSuite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</w:tbl>
    <w:p>
      <w:r>
        <w:t>Tổng cộng Chương 5 hiện có 40 lượt thực thi, trong đó 32 pass và 8 fail. Toàn bộ 8 fail đều nằm ở nhóm Functional Testing và phản ánh bug thật đang tồn tại trong BookingService.</w:t>
      </w:r>
    </w:p>
    <w:p>
      <w:r>
        <w:t>Thư mục minh chứng chính: E:\NguyenQuocKhanh\tester\QLDat_Ve\QLDat_Ve\target\chapter5-test-execution\20260404-152308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